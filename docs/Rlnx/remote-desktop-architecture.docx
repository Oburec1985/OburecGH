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Удалённый рабочий стол на КИПах Astra Linux</w:t>
      </w:r>
    </w:p>
    <w:p>
      <w:r>
        <w:t>Актуально на 18.09.2026 для KIP1–KIP4 под Astra Linux 1.8 amd64. На всех четырёх компьютерах установлен режим доступа к текущему экрану. В документации нет паролей.</w:t>
      </w:r>
    </w:p>
    <w:p>
      <w:pPr>
        <w:pStyle w:val="Heading1"/>
      </w:pPr>
      <w:r>
        <w:t>Главное различие: пакет и режим работы</w:t>
      </w:r>
    </w:p>
    <w:p>
      <w:r>
        <w:t xml:space="preserve">Пакеты </w:t>
      </w:r>
      <w:r>
        <w:rPr>
          <w:rFonts w:ascii="Consolas" w:hAnsi="Consolas"/>
          <w:color w:val="1E415F"/>
          <w:sz w:val="18"/>
        </w:rPr>
        <w:t>xrdp</w:t>
      </w:r>
      <w:r>
        <w:t xml:space="preserve">, </w:t>
      </w:r>
      <w:r>
        <w:rPr>
          <w:rFonts w:ascii="Consolas" w:hAnsi="Consolas"/>
          <w:color w:val="1E415F"/>
          <w:sz w:val="18"/>
        </w:rPr>
        <w:t>xorgxrdp</w:t>
      </w:r>
      <w:r>
        <w:t xml:space="preserve">, </w:t>
      </w:r>
      <w:r>
        <w:rPr>
          <w:rFonts w:ascii="Consolas" w:hAnsi="Consolas"/>
          <w:color w:val="1E415F"/>
          <w:sz w:val="18"/>
        </w:rPr>
        <w:t>Remmina</w:t>
      </w:r>
      <w:r>
        <w:t xml:space="preserve"> и </w:t>
      </w:r>
      <w:r>
        <w:rPr>
          <w:rFonts w:ascii="Consolas" w:hAnsi="Consolas"/>
          <w:color w:val="1E415F"/>
          <w:sz w:val="18"/>
        </w:rPr>
        <w:t>x11vnc</w:t>
      </w:r>
      <w:r>
        <w:t xml:space="preserve"> устанавливают программы. Они сами по себе не выбирают, </w:t>
      </w:r>
      <w:r>
        <w:rPr>
          <w:b/>
        </w:rPr>
        <w:t>какой именно экран</w:t>
      </w:r>
      <w:r>
        <w:t xml:space="preserve"> будет виден удалённому пользователю. У Astra Fly второй графический сеанс той же учётной записи </w:t>
      </w:r>
      <w:r>
        <w:rPr>
          <w:rFonts w:ascii="Consolas" w:hAnsi="Consolas"/>
          <w:color w:val="1E415F"/>
          <w:sz w:val="18"/>
        </w:rPr>
        <w:t>user</w:t>
      </w:r>
      <w:r>
        <w:t xml:space="preserve"> аварийно завершается, если локальный сеанс уже открыт. Поэтому на KIP1–KIP4 настроен доступ к существующему экрану </w:t>
      </w:r>
      <w:r>
        <w:rPr>
          <w:rFonts w:ascii="Consolas" w:hAnsi="Consolas"/>
          <w:color w:val="1E415F"/>
          <w:sz w:val="18"/>
        </w:rPr>
        <w:t>:0</w:t>
      </w:r>
      <w:r>
        <w:t>: xrdp принимает RDP, а x11vnc читает открытый локальный экран. Этот режим включает LinuxSetupManager.</w:t>
      </w:r>
    </w:p>
    <w:p>
      <w:pPr>
        <w:pStyle w:val="Heading1"/>
      </w:pPr>
      <w:r>
        <w:t>Что находится в каждом нашем комплекте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FF6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Артефакт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FF6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Содержимое и результат установки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FF6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Связь с RDP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Основной пакет </w:t>
            </w:r>
            <w:r>
              <w:rPr>
                <w:rFonts w:ascii="Consolas" w:hAnsi="Consolas"/>
                <w:color w:val="1E415F"/>
                <w:sz w:val="18"/>
              </w:rPr>
              <w:t>recorderlnx_*.deb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RecorderLnx, RecorderHostAgent, LinuxSetupManager GUI/CLI, системные helper-скрипты, ресурсы, частный Chrony для NTP. Текущий </w:t>
            </w:r>
            <w:r>
              <w:rPr>
                <w:rFonts w:ascii="Consolas" w:hAnsi="Consolas"/>
                <w:color w:val="1E415F"/>
                <w:sz w:val="18"/>
              </w:rPr>
              <w:t>build_deb.py</w:t>
            </w:r>
            <w:r>
              <w:rPr>
                <w:sz w:val="18"/>
              </w:rPr>
              <w:t xml:space="preserve"> также добавляет helper </w:t>
            </w:r>
            <w:r>
              <w:rPr>
                <w:rFonts w:ascii="Consolas" w:hAnsi="Consolas"/>
                <w:color w:val="1E415F"/>
                <w:sz w:val="18"/>
              </w:rPr>
              <w:t>recorderlnx-current-screen-rdp</w:t>
            </w:r>
            <w:r>
              <w:rPr>
                <w:sz w:val="18"/>
              </w:rPr>
              <w:t>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Сам </w:t>
            </w:r>
            <w:r>
              <w:rPr>
                <w:rFonts w:ascii="Consolas" w:hAnsi="Consolas"/>
                <w:color w:val="1E415F"/>
                <w:sz w:val="18"/>
              </w:rPr>
              <w:t>.deb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не содержит</w:t>
            </w:r>
            <w:r>
              <w:rPr>
                <w:sz w:val="18"/>
              </w:rPr>
              <w:t xml:space="preserve"> и не устанавливает </w:t>
            </w:r>
            <w:r>
              <w:rPr>
                <w:rFonts w:ascii="Consolas" w:hAnsi="Consolas"/>
                <w:color w:val="1E415F"/>
                <w:sz w:val="18"/>
              </w:rPr>
              <w:t>xrdp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E415F"/>
                <w:sz w:val="18"/>
              </w:rPr>
              <w:t>xorgxrdp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E415F"/>
                <w:sz w:val="18"/>
              </w:rPr>
              <w:t>Remmina</w:t>
            </w:r>
            <w:r>
              <w:rPr>
                <w:sz w:val="18"/>
              </w:rPr>
              <w:t xml:space="preserve"> или </w:t>
            </w:r>
            <w:r>
              <w:rPr>
                <w:rFonts w:ascii="Consolas" w:hAnsi="Consolas"/>
                <w:color w:val="1E415F"/>
                <w:sz w:val="18"/>
              </w:rPr>
              <w:t>x11vnc</w:t>
            </w:r>
            <w:r>
              <w:rPr>
                <w:sz w:val="18"/>
              </w:rPr>
              <w:t xml:space="preserve">; RDP-режим сам не включает. На KIP3/KIP4 установлен </w:t>
            </w:r>
            <w:r>
              <w:rPr>
                <w:rFonts w:ascii="Consolas" w:hAnsi="Consolas"/>
                <w:color w:val="1E415F"/>
                <w:sz w:val="18"/>
              </w:rPr>
              <w:t>recorderlnx 0.1.44</w:t>
            </w:r>
            <w:r>
              <w:rPr>
                <w:sz w:val="18"/>
              </w:rPr>
              <w:t>, а обновлённый LinuxSetupManager доставлен отдельным комплектом ниже.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E415F"/>
                <w:sz w:val="18"/>
              </w:rPr>
              <w:t>Output/recorderlnx-components-rdp-astra-1.8.tar.gz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Общий установщик дополнительных компонентов: Firebird, rcPanel, NTP-сервер, архив RDP, архив x11vnc. Компоненты выбираются независимо в Zenity или флагами CLI.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Внутри есть DEB-архивы, но RDP устанавливается только при выборе соответствующих пунктов. Размер текущего архива около 47,29 МиБ. Основное приложение RecorderLnx в этот архив не входит.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E415F"/>
                <w:sz w:val="18"/>
              </w:rPr>
              <w:t>Output/recorderlnx-rcpanel-only.tar.gz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Только rcPanel: ELF </w:t>
            </w:r>
            <w:r>
              <w:rPr>
                <w:rFonts w:ascii="Consolas" w:hAnsi="Consolas"/>
                <w:color w:val="1E415F"/>
                <w:sz w:val="18"/>
              </w:rPr>
              <w:t>RecorderCoordinator</w:t>
            </w:r>
            <w:r>
              <w:rPr>
                <w:sz w:val="18"/>
              </w:rPr>
              <w:t xml:space="preserve">, иконка, установка </w:t>
            </w:r>
            <w:r>
              <w:rPr>
                <w:rFonts w:ascii="Consolas" w:hAnsi="Consolas"/>
                <w:color w:val="1E415F"/>
                <w:sz w:val="18"/>
              </w:rPr>
              <w:t>/opt/mera/RecorderCoordinator</w:t>
            </w:r>
            <w:r>
              <w:rPr>
                <w:sz w:val="18"/>
              </w:rPr>
              <w:t xml:space="preserve">, команда </w:t>
            </w:r>
            <w:r>
              <w:rPr>
                <w:rFonts w:ascii="Consolas" w:hAnsi="Consolas"/>
                <w:color w:val="1E415F"/>
                <w:sz w:val="18"/>
              </w:rPr>
              <w:t>/usr/bin/rcpanel</w:t>
            </w:r>
            <w:r>
              <w:rPr>
                <w:sz w:val="18"/>
              </w:rPr>
              <w:t>, ярлык, конфигурация и архив панели. Размер около 8,22 МиБ.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Не содержит пакеты RDP, Firebird и RecorderLnx. rcPanel — отдельное графическое приложение без собственной службы удалённого рабочего стола.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E415F"/>
                <w:sz w:val="18"/>
              </w:rPr>
              <w:t>Output/rdp-offline-astra.tar.gz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28 официальных DEB Astra, включая </w:t>
            </w:r>
            <w:r>
              <w:rPr>
                <w:rFonts w:ascii="Consolas" w:hAnsi="Consolas"/>
                <w:color w:val="1E415F"/>
                <w:sz w:val="18"/>
              </w:rPr>
              <w:t>xrdp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E415F"/>
                <w:sz w:val="18"/>
              </w:rPr>
              <w:t>xorgxrdp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E415F"/>
                <w:sz w:val="18"/>
              </w:rPr>
              <w:t>remmina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E415F"/>
                <w:sz w:val="18"/>
              </w:rPr>
              <w:t>remmina-plugin-rdp</w:t>
            </w:r>
            <w:r>
              <w:rPr>
                <w:sz w:val="18"/>
              </w:rPr>
              <w:t xml:space="preserve"> и зависимости.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Самостоятельный </w:t>
            </w:r>
            <w:r>
              <w:rPr>
                <w:rFonts w:ascii="Consolas" w:hAnsi="Consolas"/>
                <w:color w:val="1E415F"/>
                <w:sz w:val="18"/>
              </w:rPr>
              <w:t>install.sh</w:t>
            </w:r>
            <w:r>
              <w:rPr>
                <w:sz w:val="18"/>
              </w:rPr>
              <w:t xml:space="preserve"> устанавливает сервер и клиент вместе; вложенный в общий установщик </w:t>
            </w:r>
            <w:r>
              <w:rPr>
                <w:rFonts w:ascii="Consolas" w:hAnsi="Consolas"/>
                <w:color w:val="1E415F"/>
                <w:sz w:val="18"/>
              </w:rPr>
              <w:t>install-rdp-offline.sh</w:t>
            </w:r>
            <w:r>
              <w:rPr>
                <w:sz w:val="18"/>
              </w:rPr>
              <w:t xml:space="preserve"> позволяет выбрать сервер и клиент отдельно и включает службу xrdp при выборе сервера. Размер около 19,99 МиБ.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E415F"/>
                <w:sz w:val="18"/>
              </w:rPr>
              <w:t>installer-components/rdp-shadow-packages-astra-1.8.tar.gz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7 DEB: </w:t>
            </w:r>
            <w:r>
              <w:rPr>
                <w:rFonts w:ascii="Consolas" w:hAnsi="Consolas"/>
                <w:color w:val="1E415F"/>
                <w:sz w:val="18"/>
              </w:rPr>
              <w:t>x11vnc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E415F"/>
                <w:sz w:val="18"/>
              </w:rPr>
              <w:t>libvncclient1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E415F"/>
                <w:sz w:val="18"/>
              </w:rPr>
              <w:t>libvncserver1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E415F"/>
                <w:sz w:val="18"/>
              </w:rPr>
              <w:t>libtk8.6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E415F"/>
                <w:sz w:val="18"/>
              </w:rPr>
              <w:t>tcl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E415F"/>
                <w:sz w:val="18"/>
              </w:rPr>
              <w:t>tk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E415F"/>
                <w:sz w:val="18"/>
              </w:rPr>
              <w:t>tk8.6</w:t>
            </w:r>
            <w:r>
              <w:rPr>
                <w:sz w:val="18"/>
              </w:rPr>
              <w:t>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Пункт «Текущий экран» устанавливает эти пакеты, но не запускает трансляцию и не меняет xrdp. Размер около 1,94 МиБ.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E415F"/>
                <w:sz w:val="18"/>
              </w:rPr>
              <w:t>Output/linmanager-current-screen-astra-1.8.tar.gz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Офлайн-обновление LinuxSetupManager GUI/CLI и helper </w:t>
            </w:r>
            <w:r>
              <w:rPr>
                <w:rFonts w:ascii="Consolas" w:hAnsi="Consolas"/>
                <w:color w:val="1E415F"/>
                <w:sz w:val="18"/>
              </w:rPr>
              <w:t>recorderlnx-current-screen-rdp</w:t>
            </w:r>
            <w:r>
              <w:rPr>
                <w:sz w:val="18"/>
              </w:rPr>
              <w:t>. Размер около 8,94 МиБ.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Даёт управление режимом текущего экрана и паролем. Установка обновляет утилиту, а доступ включается отдельным действием в ней.</w:t>
            </w:r>
          </w:p>
        </w:tc>
      </w:tr>
    </w:tbl>
    <w:p>
      <w:pPr>
        <w:spacing w:after="0"/>
      </w:pPr>
    </w:p>
    <w:p>
      <w:r>
        <w:t xml:space="preserve">Панель вынесена в отдельный архив, поскольку общий комплект превышает заданный лимит 30 МиБ. Архив rcPanel-only для своей установки не нуждается в общем архиве. Внутри него есть общий скрипт установки, но отсутствует </w:t>
      </w:r>
      <w:r>
        <w:rPr>
          <w:rFonts w:ascii="Consolas" w:hAnsi="Consolas"/>
          <w:color w:val="1E415F"/>
          <w:sz w:val="18"/>
        </w:rPr>
        <w:t>rdp-offline-astra.tar.gz</w:t>
      </w:r>
      <w:r>
        <w:t>: для RDP нужен соответствующий отдельный комплект.</w:t>
      </w:r>
    </w:p>
    <w:p>
      <w:pPr>
        <w:pStyle w:val="Heading1"/>
      </w:pPr>
      <w:r>
        <w:t>Что делают варианты общего установщика</w:t>
      </w:r>
    </w:p>
    <w:p>
      <w:r>
        <w:rPr>
          <w:rFonts w:ascii="Consolas" w:hAnsi="Consolas"/>
          <w:color w:val="1E415F"/>
          <w:sz w:val="18"/>
        </w:rPr>
        <w:t>install-firebird-recorderlnx.sh</w:t>
      </w:r>
      <w:r>
        <w:t xml:space="preserve"> без флагов показывает шесть компонентов: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FF6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Пункт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FF6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он устанавливает/включает</w:t>
            </w:r>
          </w:p>
        </w:tc>
      </w:tr>
      <w:t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Firebird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Локальный SQL-сервер и каталоги базы RecorderLnx. К RDP не относится.</w:t>
            </w:r>
          </w:p>
        </w:tc>
      </w:tr>
      <w:t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rcPanel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Панель </w:t>
            </w:r>
            <w:r>
              <w:rPr>
                <w:rFonts w:ascii="Consolas" w:hAnsi="Consolas"/>
                <w:color w:val="1E415F"/>
                <w:sz w:val="18"/>
              </w:rPr>
              <w:t>/usr/bin/rcpanel</w:t>
            </w:r>
            <w:r>
              <w:rPr>
                <w:sz w:val="18"/>
              </w:rPr>
              <w:t>. К RDP не относится.</w:t>
            </w:r>
          </w:p>
        </w:tc>
      </w:tr>
      <w:t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NTP-сервер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Частную службу Chrony из основного RecorderLnx. К RDP не относится.</w:t>
            </w:r>
          </w:p>
        </w:tc>
      </w:tr>
      <w:t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RDP-сервер (</w:t>
            </w:r>
            <w:r>
              <w:rPr>
                <w:rFonts w:ascii="Consolas" w:hAnsi="Consolas"/>
                <w:color w:val="1E415F"/>
                <w:sz w:val="18"/>
              </w:rPr>
              <w:t>--rdp-server</w:t>
            </w:r>
            <w:r>
              <w:rPr>
                <w:sz w:val="18"/>
              </w:rPr>
              <w:t>)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E415F"/>
                <w:sz w:val="18"/>
              </w:rPr>
              <w:t>xrdp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1E415F"/>
                <w:sz w:val="18"/>
              </w:rPr>
              <w:t>xorgxrdp</w:t>
            </w:r>
            <w:r>
              <w:rPr>
                <w:sz w:val="18"/>
              </w:rPr>
              <w:t xml:space="preserve">, запуск и автозапуск </w:t>
            </w:r>
            <w:r>
              <w:rPr>
                <w:rFonts w:ascii="Consolas" w:hAnsi="Consolas"/>
                <w:color w:val="1E415F"/>
                <w:sz w:val="18"/>
              </w:rPr>
              <w:t>xrdp.service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RDP-клиент (</w:t>
            </w:r>
            <w:r>
              <w:rPr>
                <w:rFonts w:ascii="Consolas" w:hAnsi="Consolas"/>
                <w:color w:val="1E415F"/>
                <w:sz w:val="18"/>
              </w:rPr>
              <w:t>--rdp-client</w:t>
            </w:r>
            <w:r>
              <w:rPr>
                <w:sz w:val="18"/>
              </w:rPr>
              <w:t>)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E415F"/>
                <w:sz w:val="18"/>
              </w:rPr>
              <w:t>remmina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1E415F"/>
                <w:sz w:val="18"/>
              </w:rPr>
              <w:t>remmina-plugin-rdp</w:t>
            </w:r>
            <w:r>
              <w:rPr>
                <w:sz w:val="18"/>
              </w:rPr>
              <w:t xml:space="preserve"> для исходящих подключений.</w:t>
            </w:r>
          </w:p>
        </w:tc>
      </w:tr>
      <w:t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Текущий экран (</w:t>
            </w:r>
            <w:r>
              <w:rPr>
                <w:rFonts w:ascii="Consolas" w:hAnsi="Consolas"/>
                <w:color w:val="1E415F"/>
                <w:sz w:val="18"/>
              </w:rPr>
              <w:t>--rdp-current-screen</w:t>
            </w:r>
            <w:r>
              <w:rPr>
                <w:sz w:val="18"/>
              </w:rPr>
              <w:t>)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E415F"/>
                <w:sz w:val="18"/>
              </w:rPr>
              <w:t>x11vnc</w:t>
            </w:r>
            <w:r>
              <w:rPr>
                <w:sz w:val="18"/>
              </w:rPr>
              <w:t xml:space="preserve"> и зависимости; затем режим включают в LinuxSetupManager.</w:t>
            </w:r>
          </w:p>
        </w:tc>
      </w:tr>
    </w:tbl>
    <w:p>
      <w:pPr>
        <w:spacing w:after="0"/>
      </w:pPr>
    </w:p>
    <w:p>
      <w:r>
        <w:t xml:space="preserve">Флаг </w:t>
      </w:r>
      <w:r>
        <w:rPr>
          <w:rFonts w:ascii="Consolas" w:hAnsi="Consolas"/>
          <w:color w:val="1E415F"/>
          <w:sz w:val="18"/>
        </w:rPr>
        <w:t>--all</w:t>
      </w:r>
      <w:r>
        <w:t xml:space="preserve"> выбирает только Firebird и rcPanel. Для подключения </w:t>
      </w:r>
      <w:r>
        <w:rPr>
          <w:b/>
        </w:rPr>
        <w:t>к</w:t>
      </w:r>
      <w:r>
        <w:t xml:space="preserve"> КИПу нужны RDP-сервер и режим текущего экрана; Remmina на принимающем КИПе не обязательна. Для подключения </w:t>
      </w:r>
      <w:r>
        <w:rPr>
          <w:b/>
        </w:rPr>
        <w:t>с</w:t>
      </w:r>
      <w:r>
        <w:t xml:space="preserve"> КИПа к другому компьютеру нужна Remmina. При первой установке Remmina на Astra 1.8 архив также содержит требуемые обновления библиотек Avahi/FFmpeg. Скрипты сверяют ОС/архитектуру, SHA-256 и план APT; удаление пакетов запрещено.</w:t>
      </w:r>
    </w:p>
    <w:p>
      <w:pPr>
        <w:pStyle w:val="Heading1"/>
      </w:pPr>
      <w:r>
        <w:t>Путь одного соединения</w:t>
      </w:r>
    </w:p>
    <w:p>
      <w:pPr>
        <w:pStyle w:val="Code"/>
      </w:pPr>
      <w:r>
        <w:t>Windows mstsc или Remmina  →  xrdp  →  x11vnc  →  текущий экран Fly (:0)</w:t>
      </w:r>
    </w:p>
    <w:p>
      <w:pPr>
        <w:pStyle w:val="Code"/>
      </w:pPr>
      <w:r>
        <w:t>LinuxSetupManager  →  recorderlnx-current-screen-rdp  →  настройки xrdp и x11vnc</w:t>
      </w:r>
    </w:p>
    <w:p>
      <w:pPr>
        <w:pStyle w:val="Code"/>
      </w:pPr>
      <w:r>
        <w:t>RDP: TCP 3389    |    локальный VNC: 127.0.0.1:5900</w:t>
      </w:r>
    </w:p>
    <w:p>
      <w:r>
        <w:t xml:space="preserve">Windows не соединяется с VNC-портом напрямую. </w:t>
      </w:r>
      <w:r>
        <w:rPr>
          <w:rFonts w:ascii="Consolas" w:hAnsi="Consolas"/>
          <w:color w:val="1E415F"/>
          <w:sz w:val="18"/>
        </w:rPr>
        <w:t>x11vnc</w:t>
      </w:r>
      <w:r>
        <w:t xml:space="preserve"> слушает только </w:t>
      </w:r>
      <w:r>
        <w:rPr>
          <w:rFonts w:ascii="Consolas" w:hAnsi="Consolas"/>
          <w:color w:val="1E415F"/>
          <w:sz w:val="18"/>
        </w:rPr>
        <w:t>127.0.0.1:5900</w:t>
      </w:r>
      <w:r>
        <w:t xml:space="preserve"> и </w:t>
      </w:r>
      <w:r>
        <w:rPr>
          <w:rFonts w:ascii="Consolas" w:hAnsi="Consolas"/>
          <w:color w:val="1E415F"/>
          <w:sz w:val="18"/>
        </w:rPr>
        <w:t>::1:5900</w:t>
      </w:r>
      <w:r>
        <w:t xml:space="preserve">; в сети открыт RDP-порт </w:t>
      </w:r>
      <w:r>
        <w:rPr>
          <w:rFonts w:ascii="Consolas" w:hAnsi="Consolas"/>
          <w:color w:val="1E415F"/>
          <w:sz w:val="18"/>
        </w:rPr>
        <w:t>3389</w:t>
      </w:r>
      <w:r>
        <w:t xml:space="preserve">. xrdp использует профиль </w:t>
      </w:r>
      <w:r>
        <w:rPr>
          <w:rFonts w:ascii="Consolas" w:hAnsi="Consolas"/>
          <w:color w:val="1E415F"/>
          <w:sz w:val="18"/>
        </w:rPr>
        <w:t>[CurrentScreen]</w:t>
      </w:r>
      <w:r>
        <w:t xml:space="preserve"> с </w:t>
      </w:r>
      <w:r>
        <w:rPr>
          <w:rFonts w:ascii="Consolas" w:hAnsi="Consolas"/>
          <w:color w:val="1E415F"/>
          <w:sz w:val="18"/>
        </w:rPr>
        <w:t>libvnc.so</w:t>
      </w:r>
      <w:r>
        <w:t xml:space="preserve"> и пересылает ввод и изображение в локальный x11vnc. x11vnc читает дисплей </w:t>
      </w:r>
      <w:r>
        <w:rPr>
          <w:rFonts w:ascii="Consolas" w:hAnsi="Consolas"/>
          <w:color w:val="1E415F"/>
          <w:sz w:val="18"/>
        </w:rPr>
        <w:t>:0</w:t>
      </w:r>
      <w:r>
        <w:t xml:space="preserve"> с авторизацией из </w:t>
      </w:r>
      <w:r>
        <w:rPr>
          <w:rFonts w:ascii="Consolas" w:hAnsi="Consolas"/>
          <w:color w:val="1E415F"/>
          <w:sz w:val="18"/>
        </w:rPr>
        <w:t>/home/user/.Xauthority</w:t>
      </w:r>
      <w:r>
        <w:t>. На экране КИПа и в RDP виден один и тот же сеанс.</w:t>
      </w:r>
    </w:p>
    <w:p>
      <w:r>
        <w:rPr>
          <w:rFonts w:ascii="Consolas" w:hAnsi="Consolas"/>
          <w:color w:val="1E415F"/>
          <w:sz w:val="18"/>
        </w:rPr>
        <w:t>xrdp-sesman</w:t>
      </w:r>
      <w:r>
        <w:t xml:space="preserve"> остаётся установленной и активной службой xrdp. Для профиля </w:t>
      </w:r>
      <w:r>
        <w:rPr>
          <w:rFonts w:ascii="Consolas" w:hAnsi="Consolas"/>
          <w:color w:val="1E415F"/>
          <w:sz w:val="18"/>
        </w:rPr>
        <w:t>CurrentScreen</w:t>
      </w:r>
      <w:r>
        <w:t xml:space="preserve"> новый Xorg-сеанс не создаётся. Пакет </w:t>
      </w:r>
      <w:r>
        <w:rPr>
          <w:rFonts w:ascii="Consolas" w:hAnsi="Consolas"/>
          <w:color w:val="1E415F"/>
          <w:sz w:val="18"/>
        </w:rPr>
        <w:t>xorgxrdp</w:t>
      </w:r>
      <w:r>
        <w:t xml:space="preserve"> остаётся в системе, но не участвует в этом маршруте. LinuxSetupManager сохраняет исходные профили xrdp и оставляет в активном </w:t>
      </w:r>
      <w:r>
        <w:rPr>
          <w:rFonts w:ascii="Consolas" w:hAnsi="Consolas"/>
          <w:color w:val="1E415F"/>
          <w:sz w:val="18"/>
        </w:rPr>
        <w:t>/etc/xrdp/xrdp.ini</w:t>
      </w:r>
      <w:r>
        <w:t xml:space="preserve"> только </w:t>
      </w:r>
      <w:r>
        <w:rPr>
          <w:rFonts w:ascii="Consolas" w:hAnsi="Consolas"/>
          <w:color w:val="1E415F"/>
          <w:sz w:val="18"/>
        </w:rPr>
        <w:t>CurrentScreen</w:t>
      </w:r>
      <w:r>
        <w:t>, чтобы подключение не выбирало конфликтующий с Fly профиль Xorg.</w:t>
      </w:r>
    </w:p>
    <w:p>
      <w:pPr>
        <w:pStyle w:val="Heading1"/>
      </w:pPr>
      <w:r>
        <w:t>Как это настраивает LinuxSetupManager</w:t>
      </w:r>
    </w:p>
    <w:p>
      <w:r>
        <w:t xml:space="preserve">Откройте </w:t>
      </w:r>
      <w:r>
        <w:rPr>
          <w:b/>
        </w:rPr>
        <w:t>«Настройка Linux» → «Удалённый рабочий стол»</w:t>
      </w:r>
      <w:r>
        <w:t xml:space="preserve">. Утилита показывает состояние и выполняет действия через привилегированный helper </w:t>
      </w:r>
      <w:r>
        <w:rPr>
          <w:rFonts w:ascii="Consolas" w:hAnsi="Consolas"/>
          <w:color w:val="1E415F"/>
          <w:sz w:val="18"/>
        </w:rPr>
        <w:t>/usr/local/sbin/recorderlnx-current-screen-rdp</w:t>
      </w:r>
      <w:r>
        <w:t xml:space="preserve"> (</w:t>
      </w:r>
      <w:r>
        <w:rPr>
          <w:rFonts w:ascii="Consolas" w:hAnsi="Consolas"/>
          <w:color w:val="1E415F"/>
          <w:sz w:val="18"/>
        </w:rPr>
        <w:t>pkexec</w:t>
      </w:r>
      <w:r>
        <w:t xml:space="preserve"> в GUI):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FF6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Действие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FF6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меняется</w:t>
            </w:r>
          </w:p>
        </w:tc>
      </w:tr>
      <w:t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«Включить постоянно»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Сохраняются исходные секции </w:t>
            </w:r>
            <w:r>
              <w:rPr>
                <w:rFonts w:ascii="Consolas" w:hAnsi="Consolas"/>
                <w:color w:val="1E415F"/>
                <w:sz w:val="18"/>
              </w:rPr>
              <w:t>/etc/xrdp/xrdp.ini</w:t>
            </w:r>
            <w:r>
              <w:rPr>
                <w:sz w:val="18"/>
              </w:rPr>
              <w:t xml:space="preserve"> в </w:t>
            </w:r>
            <w:r>
              <w:rPr>
                <w:rFonts w:ascii="Consolas" w:hAnsi="Consolas"/>
                <w:color w:val="1E415F"/>
                <w:sz w:val="18"/>
              </w:rPr>
              <w:t>/var/lib/recorderlnx/current-screen-rdp/</w:t>
            </w:r>
            <w:r>
              <w:rPr>
                <w:sz w:val="18"/>
              </w:rPr>
              <w:t xml:space="preserve">; включается профиль </w:t>
            </w:r>
            <w:r>
              <w:rPr>
                <w:rFonts w:ascii="Consolas" w:hAnsi="Consolas"/>
                <w:color w:val="1E415F"/>
                <w:sz w:val="18"/>
              </w:rPr>
              <w:t>CurrentScreen</w:t>
            </w:r>
            <w:r>
              <w:rPr>
                <w:sz w:val="18"/>
              </w:rPr>
              <w:t xml:space="preserve">; создаётся и запускается </w:t>
            </w:r>
            <w:r>
              <w:rPr>
                <w:rFonts w:ascii="Consolas" w:hAnsi="Consolas"/>
                <w:color w:val="1E415F"/>
                <w:sz w:val="18"/>
              </w:rPr>
              <w:t>recorderlnx-current-screen.service</w:t>
            </w:r>
            <w:r>
              <w:rPr>
                <w:sz w:val="18"/>
              </w:rPr>
              <w:t xml:space="preserve"> с автозапуском, затем перезапускается xrdp. Если VNC-пароля ещё нет, создаётся отдельный случайный пароль и показывается один раз. Повторное включение сохраняет установленный пароль.</w:t>
            </w:r>
          </w:p>
        </w:tc>
      </w:tr>
      <w:t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«Изменить пароль»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Два поля с маской и подтверждением. Допускается 1–8 печатных ASCII-символов (ограничение VNC-аутентификации). Пароль передаётся helper через stdin, сохраняется в </w:t>
            </w:r>
            <w:r>
              <w:rPr>
                <w:rFonts w:ascii="Consolas" w:hAnsi="Consolas"/>
                <w:color w:val="1E415F"/>
                <w:sz w:val="18"/>
              </w:rPr>
              <w:t>/home/user/.vnc/rdp-current.pass</w:t>
            </w:r>
            <w:r>
              <w:rPr>
                <w:sz w:val="18"/>
              </w:rPr>
              <w:t xml:space="preserve"> с правами </w:t>
            </w:r>
            <w:r>
              <w:rPr>
                <w:rFonts w:ascii="Consolas" w:hAnsi="Consolas"/>
                <w:color w:val="1E415F"/>
                <w:sz w:val="18"/>
              </w:rPr>
              <w:t>0600</w:t>
            </w:r>
            <w:r>
              <w:rPr>
                <w:sz w:val="18"/>
              </w:rPr>
              <w:t>; x11vnc перезапускается. Текущие подключения при перезапуске могут оборваться.</w:t>
            </w:r>
          </w:p>
        </w:tc>
      </w:tr>
      <w:t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«Отключить»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Служба x11vnc останавливается и выключается из автозагрузки; исходные профили xrdp восстанавливаются, xrdp перезапускается. Парольный файл остаётся для последующего включения.</w:t>
            </w:r>
          </w:p>
        </w:tc>
      </w:tr>
      <w:t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«Обновить»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Читает состояние службы и профиля, не меняя настройки.</w:t>
            </w:r>
          </w:p>
        </w:tc>
      </w:tr>
    </w:tbl>
    <w:p>
      <w:pPr>
        <w:spacing w:after="0"/>
      </w:pPr>
    </w:p>
    <w:p>
      <w:r>
        <w:t>CLI той же утилиты:</w:t>
      </w:r>
    </w:p>
    <w:p>
      <w:pPr>
        <w:pStyle w:val="Code"/>
      </w:pPr>
      <w:r>
        <w:t>LinuxSetupManagerCli current-screen status</w:t>
      </w:r>
    </w:p>
    <w:p>
      <w:pPr>
        <w:pStyle w:val="Code"/>
      </w:pPr>
      <w:r>
        <w:t>sudo LinuxSetupManagerCli current-screen enable user</w:t>
      </w:r>
    </w:p>
    <w:p>
      <w:pPr>
        <w:pStyle w:val="Code"/>
      </w:pPr>
      <w:r>
        <w:t>sudo LinuxSetupManagerCli current-screen disable user</w:t>
      </w:r>
    </w:p>
    <w:p>
      <w:pPr>
        <w:pStyle w:val="Code"/>
      </w:pPr>
      <w:r>
        <w:t># Для password передавайте секрет одной строкой через stdin, без аргумента командной строки.</w:t>
      </w:r>
    </w:p>
    <w:p>
      <w:pPr>
        <w:pStyle w:val="Code"/>
      </w:pPr>
      <w:r>
        <w:t>sudo LinuxSetupManagerCli current-screen password user</w:t>
      </w:r>
    </w:p>
    <w:p>
      <w:r>
        <w:t xml:space="preserve">Служба x11vnc запускается от </w:t>
      </w:r>
      <w:r>
        <w:rPr>
          <w:rFonts w:ascii="Consolas" w:hAnsi="Consolas"/>
          <w:color w:val="1E415F"/>
          <w:sz w:val="18"/>
        </w:rPr>
        <w:t>user</w:t>
      </w:r>
      <w:r>
        <w:t xml:space="preserve">, после display-manager, с </w:t>
      </w:r>
      <w:r>
        <w:rPr>
          <w:rFonts w:ascii="Consolas" w:hAnsi="Consolas"/>
          <w:color w:val="1E415F"/>
          <w:sz w:val="18"/>
        </w:rPr>
        <w:t>Restart=on-failure</w:t>
      </w:r>
      <w:r>
        <w:t xml:space="preserve">, </w:t>
      </w:r>
      <w:r>
        <w:rPr>
          <w:rFonts w:ascii="Consolas" w:hAnsi="Consolas"/>
          <w:color w:val="1E415F"/>
          <w:sz w:val="18"/>
        </w:rPr>
        <w:t>-localhost</w:t>
      </w:r>
      <w:r>
        <w:t xml:space="preserve">, </w:t>
      </w:r>
      <w:r>
        <w:rPr>
          <w:rFonts w:ascii="Consolas" w:hAnsi="Consolas"/>
          <w:color w:val="1E415F"/>
          <w:sz w:val="18"/>
        </w:rPr>
        <w:t>-display :0</w:t>
      </w:r>
      <w:r>
        <w:t xml:space="preserve"> и </w:t>
      </w:r>
      <w:r>
        <w:rPr>
          <w:rFonts w:ascii="Consolas" w:hAnsi="Consolas"/>
          <w:color w:val="1E415F"/>
          <w:sz w:val="18"/>
        </w:rPr>
        <w:t>-rfbauth</w:t>
      </w:r>
      <w:r>
        <w:t xml:space="preserve"> на закрытый файл. Ей требуется действующий локальный графический сеанс Fly; до его появления systemd может повторять запуск. Режим управляется на каждом КИПе отдельно.</w:t>
      </w:r>
    </w:p>
    <w:p>
      <w:pPr>
        <w:pStyle w:val="Heading1"/>
      </w:pPr>
      <w:r>
        <w:t>Установка нового КИПа полностью без сети</w:t>
      </w:r>
    </w:p>
    <w:p>
      <w:pPr>
        <w:pStyle w:val="ListNumber"/>
      </w:pPr>
      <w:r>
        <w:t xml:space="preserve">Установите основной </w:t>
      </w:r>
      <w:r>
        <w:rPr>
          <w:rFonts w:ascii="Consolas" w:hAnsi="Consolas"/>
          <w:color w:val="1E415F"/>
          <w:sz w:val="18"/>
        </w:rPr>
        <w:t>recorderlnx_*.deb</w:t>
      </w:r>
      <w:r>
        <w:t xml:space="preserve"> с актуальным LinuxSetupManager либо примените отдельный архив обновления LinuxSetupManager.</w:t>
      </w:r>
    </w:p>
    <w:p>
      <w:pPr>
        <w:pStyle w:val="ListNumber"/>
      </w:pPr>
      <w:r>
        <w:t xml:space="preserve">Из общего архива компонентов выберите </w:t>
      </w:r>
      <w:r>
        <w:rPr>
          <w:b/>
        </w:rPr>
        <w:t>RDP-сервер</w:t>
      </w:r>
      <w:r>
        <w:t xml:space="preserve"> и </w:t>
      </w:r>
      <w:r>
        <w:rPr>
          <w:b/>
        </w:rPr>
        <w:t>Текущий экран</w:t>
      </w:r>
      <w:r>
        <w:t xml:space="preserve">. Для исходящих подключений добавьте </w:t>
      </w:r>
      <w:r>
        <w:rPr>
          <w:b/>
        </w:rPr>
        <w:t>RDP-клиент (Remmina)</w:t>
      </w:r>
      <w:r>
        <w:t>. rcPanel и Firebird выбираются по необходимости, независимо от RDP.</w:t>
      </w:r>
    </w:p>
    <w:p>
      <w:pPr>
        <w:pStyle w:val="ListNumber"/>
      </w:pPr>
      <w:r>
        <w:t xml:space="preserve">В LinuxSetupManager включите постоянный доступ и задайте пароль. Для Windows откройте </w:t>
      </w:r>
      <w:r>
        <w:rPr>
          <w:rFonts w:ascii="Consolas" w:hAnsi="Consolas"/>
          <w:color w:val="1E415F"/>
          <w:sz w:val="18"/>
        </w:rPr>
        <w:t>mstsc</w:t>
      </w:r>
      <w:r>
        <w:t xml:space="preserve">, укажите IP КИПа, пользователя </w:t>
      </w:r>
      <w:r>
        <w:rPr>
          <w:rFonts w:ascii="Consolas" w:hAnsi="Consolas"/>
          <w:color w:val="1E415F"/>
          <w:sz w:val="18"/>
        </w:rPr>
        <w:t>user</w:t>
      </w:r>
      <w:r>
        <w:t xml:space="preserve"> и </w:t>
      </w:r>
      <w:r>
        <w:rPr>
          <w:b/>
        </w:rPr>
        <w:t>VNC-пароль этого режима</w:t>
      </w:r>
      <w:r>
        <w:t>, а не пароль Linux-пользователя (они могут совпасть только если их специально сделали одинаковыми).</w:t>
      </w:r>
    </w:p>
    <w:p>
      <w:pPr>
        <w:pStyle w:val="ListNumber"/>
      </w:pPr>
      <w:r>
        <w:t xml:space="preserve">Проверьте статус утилиты, службы и портов. На KIP3/KIP4 установлены </w:t>
      </w:r>
      <w:r>
        <w:rPr>
          <w:rFonts w:ascii="Consolas" w:hAnsi="Consolas"/>
          <w:color w:val="1E415F"/>
          <w:sz w:val="18"/>
        </w:rPr>
        <w:t>xrdp 0.10.4.1-0astra21</w:t>
      </w:r>
      <w:r>
        <w:t xml:space="preserve">, </w:t>
      </w:r>
      <w:r>
        <w:rPr>
          <w:rFonts w:ascii="Consolas" w:hAnsi="Consolas"/>
          <w:color w:val="1E415F"/>
          <w:sz w:val="18"/>
        </w:rPr>
        <w:t>xorgxrdp 1:0.10.4-0astra5</w:t>
      </w:r>
      <w:r>
        <w:t xml:space="preserve">, </w:t>
      </w:r>
      <w:r>
        <w:rPr>
          <w:rFonts w:ascii="Consolas" w:hAnsi="Consolas"/>
          <w:color w:val="1E415F"/>
          <w:sz w:val="18"/>
        </w:rPr>
        <w:t>Remmina 1.4.39+dfsg-1+ci6r1</w:t>
      </w:r>
      <w:r>
        <w:t xml:space="preserve">, </w:t>
      </w:r>
      <w:r>
        <w:rPr>
          <w:rFonts w:ascii="Consolas" w:hAnsi="Consolas"/>
          <w:color w:val="1E415F"/>
          <w:sz w:val="18"/>
        </w:rPr>
        <w:t>x11vnc 0.9.17-1.astra3+b5</w:t>
      </w:r>
      <w:r>
        <w:t xml:space="preserve">; </w:t>
      </w:r>
      <w:r>
        <w:rPr>
          <w:rFonts w:ascii="Consolas" w:hAnsi="Consolas"/>
          <w:color w:val="1E415F"/>
          <w:sz w:val="18"/>
        </w:rPr>
        <w:t>recorderlnx 0.1.44</w:t>
      </w:r>
      <w:r>
        <w:t xml:space="preserve"> дополнен отдельным обновлением LinuxSetupManager.</w:t>
      </w:r>
    </w:p>
    <w:p>
      <w:r>
        <w:t>Проверка на КИПе:</w:t>
      </w:r>
    </w:p>
    <w:p>
      <w:pPr>
        <w:pStyle w:val="Code"/>
      </w:pPr>
      <w:r>
        <w:t>LinuxSetupManagerCli current-screen status</w:t>
      </w:r>
    </w:p>
    <w:p>
      <w:pPr>
        <w:pStyle w:val="Code"/>
      </w:pPr>
      <w:r>
        <w:t>systemctl is-enabled recorderlnx-current-screen.service</w:t>
      </w:r>
    </w:p>
    <w:p>
      <w:pPr>
        <w:pStyle w:val="Code"/>
      </w:pPr>
      <w:r>
        <w:t>systemctl is-active xrdp xrdp-sesman recorderlnx-current-screen.service</w:t>
      </w:r>
    </w:p>
    <w:p>
      <w:pPr>
        <w:pStyle w:val="Code"/>
      </w:pPr>
      <w:r>
        <w:t>ss -ltn | grep -E '(:3389|:5900) '</w:t>
      </w:r>
    </w:p>
    <w:p>
      <w:r>
        <w:t xml:space="preserve">Ожидается </w:t>
      </w:r>
      <w:r>
        <w:rPr>
          <w:rFonts w:ascii="Consolas" w:hAnsi="Consolas"/>
          <w:color w:val="1E415F"/>
          <w:sz w:val="18"/>
        </w:rPr>
        <w:t>enabled</w:t>
      </w:r>
      <w:r>
        <w:t>/</w:t>
      </w:r>
      <w:r>
        <w:rPr>
          <w:rFonts w:ascii="Consolas" w:hAnsi="Consolas"/>
          <w:color w:val="1E415F"/>
          <w:sz w:val="18"/>
        </w:rPr>
        <w:t>active</w:t>
      </w:r>
      <w:r>
        <w:t xml:space="preserve">, </w:t>
      </w:r>
      <w:r>
        <w:rPr>
          <w:rFonts w:ascii="Consolas" w:hAnsi="Consolas"/>
          <w:color w:val="1E415F"/>
          <w:sz w:val="18"/>
        </w:rPr>
        <w:t>3389</w:t>
      </w:r>
      <w:r>
        <w:t xml:space="preserve"> на сетевом интерфейсе и </w:t>
      </w:r>
      <w:r>
        <w:rPr>
          <w:rFonts w:ascii="Consolas" w:hAnsi="Consolas"/>
          <w:color w:val="1E415F"/>
          <w:sz w:val="18"/>
        </w:rPr>
        <w:t>5900</w:t>
      </w:r>
      <w:r>
        <w:t xml:space="preserve"> только на </w:t>
      </w:r>
      <w:r>
        <w:rPr>
          <w:rFonts w:ascii="Consolas" w:hAnsi="Consolas"/>
          <w:color w:val="1E415F"/>
          <w:sz w:val="18"/>
        </w:rPr>
        <w:t>127.0.0.1</w:t>
      </w:r>
      <w:r>
        <w:t>/</w:t>
      </w:r>
      <w:r>
        <w:rPr>
          <w:rFonts w:ascii="Consolas" w:hAnsi="Consolas"/>
          <w:color w:val="1E415F"/>
          <w:sz w:val="18"/>
        </w:rPr>
        <w:t>::1</w:t>
      </w:r>
      <w:r>
        <w:t xml:space="preserve">. Ошибка Windows </w:t>
      </w:r>
      <w:r>
        <w:rPr>
          <w:rFonts w:ascii="Consolas" w:hAnsi="Consolas"/>
          <w:color w:val="1E415F"/>
          <w:sz w:val="18"/>
        </w:rPr>
        <w:t>VNC password failed</w:t>
      </w:r>
      <w:r>
        <w:t xml:space="preserve"> означает, что маршрут до x11vnc работает, но переданный пароль не совпал с паролем режима текущего экрана. При сохранённых учётных данных Windows старый пароль может подставляться автоматически.</w:t>
      </w:r>
    </w:p>
    <w:p>
      <w:pPr>
        <w:pStyle w:val="Heading1"/>
      </w:pPr>
      <w:r>
        <w:t>Границы проверки</w:t>
      </w:r>
    </w:p>
    <w:p>
      <w:r>
        <w:t xml:space="preserve">На KIP1–KIP4 проверены установленные пакеты, состояние служб, автозапуск, профиль </w:t>
      </w:r>
      <w:r>
        <w:rPr>
          <w:rFonts w:ascii="Consolas" w:hAnsi="Consolas"/>
          <w:color w:val="1E415F"/>
          <w:sz w:val="18"/>
        </w:rPr>
        <w:t>CurrentScreen</w:t>
      </w:r>
      <w:r>
        <w:t>, закрытые права файла VNC-пароля и отсутствие нарушенных пакетов (</w:t>
      </w:r>
      <w:r>
        <w:rPr>
          <w:rFonts w:ascii="Consolas" w:hAnsi="Consolas"/>
          <w:color w:val="1E415F"/>
          <w:sz w:val="18"/>
        </w:rPr>
        <w:t>dpkg --audit</w:t>
      </w:r>
      <w:r>
        <w:t xml:space="preserve">). Windows через Ethernet 2 видит TCP/3389 всех четырёх КИПов; порт 5900 слушает только loopback. Пароль режима обновлён на всех четырёх через LinuxSetupManagerCli. После смены пароля сеансы FreeRDP с KIP3 на KIP1, KIP2 и KIP4 удерживались по 12 секунд и завершались только тестовым таймаутом; xrdp и x11vnc регистрировали графические обновления, ошибки VNC-пароля не было. Визуальное отображение в Windows </w:t>
      </w:r>
      <w:r>
        <w:rPr>
          <w:rFonts w:ascii="Consolas" w:hAnsi="Consolas"/>
          <w:color w:val="1E415F"/>
          <w:sz w:val="18"/>
        </w:rPr>
        <w:t>mstsc</w:t>
      </w:r>
      <w:r>
        <w:t xml:space="preserve"> проверяет пользователь.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RecorderLnx  •  Удалённый рабочий стол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2D4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2D4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  <w:ind w:left="259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